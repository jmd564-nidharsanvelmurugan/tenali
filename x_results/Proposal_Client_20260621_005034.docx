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 Background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_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an_logo_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200"/>
      </w:pPr>
    </w:p>
    <w:p>
      <w:pPr>
        <w:pBdr>
          <w:bottom w:val="single" w:sz="4" w:space="4" w:color="FFFFFF"/>
        </w:pBdr>
        <w:spacing w:after="240"/>
      </w:pPr>
    </w:p>
    <w:p>
      <w:pPr>
        <w:spacing w:after="280"/>
      </w:pPr>
      <w:r>
        <w:rPr>
          <w:rFonts w:ascii="Arial" w:hAnsi="Arial"/>
          <w:b/>
          <w:i w:val="0"/>
          <w:color w:val="FF6196"/>
          <w:sz w:val="30"/>
        </w:rPr>
        <w:t>STATEMENT OF WORK BETWEEN</w:t>
      </w:r>
    </w:p>
    <w:p>
      <w:pPr>
        <w:spacing w:after="120"/>
      </w:pPr>
      <w:r>
        <w:rPr>
          <w:rFonts w:ascii="Arial" w:hAnsi="Arial"/>
          <w:b/>
          <w:i w:val="0"/>
          <w:color w:val="173845"/>
          <w:sz w:val="60"/>
        </w:rPr>
        <w:t>Client</w:t>
      </w:r>
    </w:p>
    <w:p>
      <w:pPr>
        <w:spacing w:after="120"/>
      </w:pPr>
      <w:r>
        <w:rPr>
          <w:rFonts w:ascii="Arial" w:hAnsi="Arial"/>
          <w:b w:val="0"/>
          <w:i/>
          <w:color w:val="808080"/>
          <w:sz w:val="32"/>
        </w:rPr>
        <w:t>And</w:t>
      </w:r>
    </w:p>
    <w:p>
      <w:pPr>
        <w:spacing w:after="0"/>
      </w:pPr>
      <w:r>
        <w:rPr>
          <w:rFonts w:ascii="Arial" w:hAnsi="Arial"/>
          <w:b/>
          <w:i w:val="0"/>
          <w:color w:val="173845"/>
          <w:sz w:val="60"/>
        </w:rPr>
        <w:t>JMAN Group</w:t>
      </w:r>
    </w:p>
    <w:p>
      <w:pPr>
        <w:sectPr>
          <w:pgSz w:w="11906" w:h="16838"/>
          <w:pgMar w:top="567" w:right="992" w:bottom="567" w:left="992" w:header="720" w:footer="720" w:gutter="0"/>
          <w:cols w:space="720"/>
          <w:docGrid w:linePitch="360"/>
        </w:sectPr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"Invalid value: ''. Supported values are: 'apply_patch_call', 'apply_patch_call_output', 'code_interpreter_call', 'compaction', 'compaction_trigger', 'computer_call', 'computer_call_output', 'custom_tool_call', 'custom_tool_call_output', 'file_search_call', 'function_call', 'function_call_output', 'image_generation_call', 'item_reference', 'local_shell_call', 'local_shell_call_output', 'mcp_approval_request', 'mcp_approval_response', 'mcp_call', 'mcp_list_tools', 'message', 'reasoning', 'shell_call', 'shell_call_output', 'tool_search_call', 'tool_search_output', and 'web_search_call'.",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"input[1]",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"invalid_value"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"Invalid value: ''. Supported values are: 'apply_patch_call', 'apply_patch_call_output', 'code_interpreter_call', 'compaction', 'compaction_trigger', 'computer_call', 'computer_call_output', 'custom_tool_call', 'custom_tool_call_output', 'file_search_call', 'function_call', 'function_call_output', 'image_generation_call', 'item_reference', 'local_shell_call', 'local_shell_call_output', 'mcp_approval_request', 'mcp_approval_response', 'mcp_call', 'mcp_list_tools', 'message', 'reasoning', 'shell_call', 'shell_call_output', 'tool_search_call', 'tool_search_output', and 'web_search_call'.",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"input[1]",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"invalid_value"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"Invalid value: ''. Supported values are: 'apply_patch_call', 'apply_patch_call_output', 'code_interpreter_call', 'compaction', 'compaction_trigger', 'computer_call', 'computer_call_output', 'custom_tool_call', 'custom_tool_call_output', 'file_search_call', 'function_call', 'function_call_output', 'image_generation_call', 'item_reference', 'local_shell_call', 'local_shell_call_output', 'mcp_approval_request', 'mcp_approval_response', 'mcp_call', 'mcp_list_tools', 'message', 'reasoning', 'shell_call', 'shell_call_output', 'tool_search_call', 'tool_search_output', and 'web_search_call'.",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"input[1]",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"invalid_value"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"Invalid value: ''. Supported values are: 'apply_patch_call', 'apply_patch_call_output', 'code_interpreter_call', 'compaction', 'compaction_trigger', 'computer_call', 'computer_call_output', 'custom_tool_call', 'custom_tool_call_output', 'file_search_call', 'function_call', 'function_call_output', 'image_generation_call', 'item_reference', 'local_shell_call', 'local_shell_call_output', 'mcp_approval_request', 'mcp_approval_response', 'mcp_call', 'mcp_list_tools', 'message', 'reasoning', 'shell_call', 'shell_call_output', 'tool_search_call', 'tool_search_output', and 'web_search_call'.",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"input[1]",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"invalid_value"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"Invalid value: ''. Supported values are: 'apply_patch_call', 'apply_patch_call_output', 'code_interpreter_call', 'compaction', 'compaction_trigger', 'computer_call', 'computer_call_output', 'custom_tool_call', 'custom_tool_call_output', 'file_search_call', 'function_call', 'function_call_output', 'image_generation_call', 'item_reference', 'local_shell_call', 'local_shell_call_output', 'mcp_approval_request', 'mcp_approval_response', 'mcp_call', 'mcp_list_tools', 'message', 'reasoning', 'shell_call', 'shell_call_output', 'tool_search_call', 'tool_search_output', and 'web_search_call'.",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"input[1]",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"invalid_value"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"Invalid value: ''. Supported values are: 'apply_patch_call', 'apply_patch_call_output', 'code_interpreter_call', 'compaction', 'compaction_trigger', 'computer_call', 'computer_call_output', 'custom_tool_call', 'custom_tool_call_output', 'file_search_call', 'function_call', 'function_call_output', 'image_generation_call', 'item_reference', 'local_shell_call', 'local_shell_call_output', 'mcp_approval_request', 'mcp_approval_response', 'mcp_call', 'mcp_list_tools', 'message', 'reasoning', 'shell_call', 'shell_call_output', 'tool_search_call', 'tool_search_output', and 'web_search_call'.",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"input[1]",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"invalid_value"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"Invalid value: ''. Supported values are: 'apply_patch_call', 'apply_patch_call_output', 'code_interpreter_call', 'compaction', 'compaction_trigger', 'computer_call', 'computer_call_output', 'custom_tool_call', 'custom_tool_call_output', 'file_search_call', 'function_call', 'function_call_output', 'image_generation_call', 'item_reference', 'local_shell_call', 'local_shell_call_output', 'mcp_approval_request', 'mcp_approval_response', 'mcp_call', 'mcp_list_tools', 'message', 'reasoning', 'shell_call', 'shell_call_output', 'tool_search_call', 'tool_search_output', and 'web_search_call'.",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"input[1]",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"invalid_value"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"Invalid value: ''. Supported values are: 'apply_patch_call', 'apply_patch_call_output', 'code_interpreter_call', 'compaction', 'compaction_trigger', 'computer_call', 'computer_call_output', 'custom_tool_call', 'custom_tool_call_output', 'file_search_call', 'function_call', 'function_call_output', 'image_generation_call', 'item_reference', 'local_shell_call', 'local_shell_call_output', 'mcp_approval_request', 'mcp_approval_response', 'mcp_call', 'mcp_list_tools', 'message', 'reasoning', 'shell_call', 'shell_call_output', 'tool_search_call', 'tool_search_output', and 'web_search_call'.",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"input[1]",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"invalid_value"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020" w:right="992" w:bottom="510" w:left="992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0" w:val="left"/>
        <w:tab w:pos="4819" w:val="center"/>
        <w:tab w:pos="9921" w:val="right"/>
      </w:tabs>
      <w:spacing w:before="80" w:after="0"/>
      <w:pBdr>
        <w:top w:val="single" w:sz="8" w:space="4" w:color="173845"/>
      </w:pBdr>
    </w:pPr>
    <w:r>
      <w:rPr>
        <w:rFonts w:ascii="Arial" w:hAnsi="Arial"/>
        <w:b w:val="0"/>
        <w:i w:val="0"/>
        <w:color w:val="808080"/>
        <w:sz w:val="16"/>
      </w:rPr>
      <w:t>Circulation Limited: Client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 w:val="0"/>
        <w:color w:val="808080"/>
        <w:sz w:val="16"/>
      </w:rPr>
      <w:t>Version v1.0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/>
        <w:color w:val="808080"/>
        <w:sz w:val="16"/>
      </w:rPr>
      <w:t>June 2026</w:t>
    </w:r>
    <w:r>
      <w:rPr>
        <w:rFonts w:ascii="Arial" w:hAnsi="Arial"/>
        <w:b w:val="0"/>
        <w:i w:val="0"/>
        <w:sz w:val="16"/>
      </w:rPr>
      <w:t xml:space="preserve"> </w:t>
    </w:r>
    <w:r>
      <w:rPr>
        <w:color w:val="808080"/>
        <w:sz w:val="16"/>
      </w:rPr>
      <w:fld>
        <w:instrText>PAGE</w:instrText>
      </w:fld>
    </w:r>
    <w:r>
      <w:rPr>
        <w:rFonts w:ascii="Arial" w:hAnsi="Arial"/>
        <w:b w:val="0"/>
        <w:i w:val="0"/>
        <w:sz w:val="16"/>
      </w:rPr>
      <w:t xml:space="preserve"> </w:t>
    </w:r>
    <w:r>
      <w:drawing>
        <wp:inline xmlns:a="http://schemas.openxmlformats.org/drawingml/2006/main" xmlns:pic="http://schemas.openxmlformats.org/drawingml/2006/picture">
          <wp:extent cx="1104417" cy="16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corner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417" cy="1620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10788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107885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