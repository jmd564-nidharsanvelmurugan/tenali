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 Background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ver_backgroun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after="0"/>
        <w:jc w:val="right"/>
      </w:pPr>
      <w:r>
        <w:drawing>
          <wp:inline xmlns:a="http://schemas.openxmlformats.org/drawingml/2006/main" xmlns:pic="http://schemas.openxmlformats.org/drawingml/2006/picture">
            <wp:extent cx="288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man_logo_whi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200"/>
      </w:pPr>
    </w:p>
    <w:p>
      <w:pPr>
        <w:pBdr>
          <w:bottom w:val="single" w:sz="4" w:space="4" w:color="FFFFFF"/>
        </w:pBdr>
        <w:spacing w:after="240"/>
      </w:pPr>
    </w:p>
    <w:p>
      <w:pPr>
        <w:spacing w:after="280"/>
      </w:pPr>
      <w:r>
        <w:rPr>
          <w:rFonts w:ascii="Arial" w:hAnsi="Arial"/>
          <w:b/>
          <w:i w:val="0"/>
          <w:color w:val="FF6196"/>
          <w:sz w:val="30"/>
        </w:rPr>
        <w:t>STATEMENT OF WORK BETWEEN</w:t>
      </w:r>
    </w:p>
    <w:p>
      <w:pPr>
        <w:spacing w:after="120"/>
      </w:pPr>
      <w:r>
        <w:rPr>
          <w:rFonts w:ascii="Arial" w:hAnsi="Arial"/>
          <w:b/>
          <w:i w:val="0"/>
          <w:color w:val="173845"/>
          <w:sz w:val="60"/>
        </w:rPr>
        <w:t>Client</w:t>
      </w:r>
    </w:p>
    <w:p>
      <w:pPr>
        <w:spacing w:after="120"/>
      </w:pPr>
      <w:r>
        <w:rPr>
          <w:rFonts w:ascii="Arial" w:hAnsi="Arial"/>
          <w:b w:val="0"/>
          <w:i/>
          <w:color w:val="808080"/>
          <w:sz w:val="32"/>
        </w:rPr>
        <w:t>And</w:t>
      </w:r>
    </w:p>
    <w:p>
      <w:pPr>
        <w:spacing w:after="0"/>
      </w:pPr>
      <w:r>
        <w:rPr>
          <w:rFonts w:ascii="Arial" w:hAnsi="Arial"/>
          <w:b/>
          <w:i w:val="0"/>
          <w:color w:val="173845"/>
          <w:sz w:val="60"/>
        </w:rPr>
        <w:t>JMAN Group</w:t>
      </w:r>
    </w:p>
    <w:p>
      <w:pPr>
        <w:sectPr>
          <w:pgSz w:w="11906" w:h="16838"/>
          <w:pgMar w:top="567" w:right="992" w:bottom="567" w:left="992" w:header="720" w:footer="720" w:gutter="0"/>
          <w:cols w:space="720"/>
          <w:docGrid w:linePitch="360"/>
        </w:sectPr>
      </w:pP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Error: Parameter 'endpoint' must not be None.</w:t>
      </w:r>
    </w:p>
    <w:p>
      <w:pPr>
        <w:pBdr>
          <w:bottom w:val="single" w:sz="8" w:space="1" w:color="FF6196"/>
        </w:pBdr>
        <w:spacing w:before="40" w:after="200"/>
      </w:pP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Error: Parameter 'endpoint' must not be None.</w:t>
      </w:r>
    </w:p>
    <w:p>
      <w:pPr>
        <w:pBdr>
          <w:bottom w:val="single" w:sz="8" w:space="1" w:color="FF6196"/>
        </w:pBdr>
        <w:spacing w:before="40" w:after="200"/>
      </w:pP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Error: Parameter 'endpoint' must not be None.</w:t>
      </w:r>
    </w:p>
    <w:p>
      <w:pPr>
        <w:pBdr>
          <w:bottom w:val="single" w:sz="8" w:space="1" w:color="FF6196"/>
        </w:pBdr>
        <w:spacing w:before="40" w:after="200"/>
      </w:pP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Error: Parameter 'endpoint' must not be None.</w:t>
      </w:r>
    </w:p>
    <w:p>
      <w:pPr>
        <w:pBdr>
          <w:bottom w:val="single" w:sz="8" w:space="1" w:color="FF6196"/>
        </w:pBdr>
        <w:spacing w:before="40" w:after="200"/>
      </w:pP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Error: Parameter 'endpoint' must not be None.</w:t>
      </w:r>
    </w:p>
    <w:p>
      <w:pPr>
        <w:pBdr>
          <w:bottom w:val="single" w:sz="8" w:space="1" w:color="FF6196"/>
        </w:pBdr>
        <w:spacing w:before="40" w:after="200"/>
      </w:pP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Error: Parameter 'endpoint' must not be None.</w:t>
      </w:r>
    </w:p>
    <w:p>
      <w:pPr>
        <w:pBdr>
          <w:bottom w:val="single" w:sz="8" w:space="1" w:color="FF6196"/>
        </w:pBdr>
        <w:spacing w:before="40" w:after="200"/>
      </w:pP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Error: Parameter 'endpoint' must not be None.</w:t>
      </w:r>
    </w:p>
    <w:p>
      <w:pPr>
        <w:pBdr>
          <w:bottom w:val="single" w:sz="8" w:space="1" w:color="FF6196"/>
        </w:pBdr>
        <w:spacing w:before="40" w:after="200"/>
      </w:pP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1D1C1C"/>
          <w:sz w:val="20"/>
        </w:rPr>
        <w:t>Error: Parameter 'endpoint' must not be None.</w:t>
      </w:r>
    </w:p>
    <w:p>
      <w:pPr>
        <w:pBdr>
          <w:bottom w:val="single" w:sz="8" w:space="1" w:color="FF6196"/>
        </w:pBdr>
        <w:spacing w:before="40" w:after="200"/>
      </w:pPr>
    </w:p>
    <w:sectPr w:rsidR="00FC693F" w:rsidRPr="0006063C" w:rsidSect="00034616">
      <w:headerReference w:type="default" r:id="rId11"/>
      <w:footerReference w:type="default" r:id="rId12"/>
      <w:pgSz w:w="11906" w:h="16838"/>
      <w:pgMar w:top="1020" w:right="992" w:bottom="510" w:left="992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0" w:val="left"/>
        <w:tab w:pos="4819" w:val="center"/>
        <w:tab w:pos="9921" w:val="right"/>
      </w:tabs>
      <w:spacing w:before="80" w:after="0"/>
      <w:pBdr>
        <w:top w:val="single" w:sz="8" w:space="4" w:color="173845"/>
      </w:pBdr>
    </w:pPr>
    <w:r>
      <w:rPr>
        <w:rFonts w:ascii="Arial" w:hAnsi="Arial"/>
        <w:b w:val="0"/>
        <w:i w:val="0"/>
        <w:color w:val="808080"/>
        <w:sz w:val="16"/>
      </w:rPr>
      <w:t>Circulation Limited: Client</w:t>
    </w:r>
    <w:r>
      <w:rPr>
        <w:rFonts w:ascii="Arial" w:hAnsi="Arial"/>
        <w:b w:val="0"/>
        <w:i w:val="0"/>
        <w:sz w:val="16"/>
      </w:rPr>
      <w:tab/>
    </w:r>
    <w:r>
      <w:rPr>
        <w:rFonts w:ascii="Arial" w:hAnsi="Arial"/>
        <w:b w:val="0"/>
        <w:i w:val="0"/>
        <w:color w:val="808080"/>
        <w:sz w:val="16"/>
      </w:rPr>
      <w:t>Version v1.0</w:t>
    </w:r>
    <w:r>
      <w:rPr>
        <w:rFonts w:ascii="Arial" w:hAnsi="Arial"/>
        <w:b w:val="0"/>
        <w:i w:val="0"/>
        <w:sz w:val="16"/>
      </w:rPr>
      <w:tab/>
    </w:r>
    <w:r>
      <w:rPr>
        <w:rFonts w:ascii="Arial" w:hAnsi="Arial"/>
        <w:b w:val="0"/>
        <w:i/>
        <w:color w:val="808080"/>
        <w:sz w:val="16"/>
      </w:rPr>
      <w:t>June 2026</w:t>
    </w:r>
    <w:r>
      <w:rPr>
        <w:rFonts w:ascii="Arial" w:hAnsi="Arial"/>
        <w:b w:val="0"/>
        <w:i w:val="0"/>
        <w:sz w:val="16"/>
      </w:rPr>
      <w:t xml:space="preserve"> </w:t>
    </w:r>
    <w:r>
      <w:rPr>
        <w:color w:val="808080"/>
        <w:sz w:val="16"/>
      </w:rPr>
      <w:fld>
        <w:instrText>PAGE</w:instrText>
      </w:fld>
    </w:r>
    <w:r>
      <w:rPr>
        <w:rFonts w:ascii="Arial" w:hAnsi="Arial"/>
        <w:b w:val="0"/>
        <w:i w:val="0"/>
        <w:sz w:val="16"/>
      </w:rPr>
      <w:t xml:space="preserve"> </w:t>
    </w:r>
    <w:r>
      <w:drawing>
        <wp:inline xmlns:a="http://schemas.openxmlformats.org/drawingml/2006/main" xmlns:pic="http://schemas.openxmlformats.org/drawingml/2006/picture">
          <wp:extent cx="1104417" cy="16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jman_corner_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04417" cy="162000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drawing>
        <wp:inline xmlns:a="http://schemas.openxmlformats.org/drawingml/2006/main" xmlns:pic="http://schemas.openxmlformats.org/drawingml/2006/picture">
          <wp:extent cx="1152000" cy="107885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jman_logo_nav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2000" cy="1078857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